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FEAC" w14:textId="77777777" w:rsidR="00DD3393" w:rsidRDefault="00000000">
      <w:pPr>
        <w:pStyle w:val="Title"/>
      </w:pPr>
      <w:r>
        <w:t>Assignment 1 - Web Development</w:t>
      </w:r>
    </w:p>
    <w:p w14:paraId="2CB5C2E2" w14:textId="77777777" w:rsidR="00DD3393" w:rsidRDefault="00000000">
      <w:pPr>
        <w:pStyle w:val="Heading1"/>
      </w:pPr>
      <w:r>
        <w:t>1. Frontend, Backend, Full-stack</w:t>
      </w:r>
    </w:p>
    <w:p w14:paraId="54022CFF" w14:textId="77777777" w:rsidR="00DD3393" w:rsidRDefault="00000000">
      <w:r>
        <w:t>Frontend: Builds UI using HTML, CSS, JavaScript. Example: Amazon product pages.</w:t>
      </w:r>
      <w:r>
        <w:br/>
        <w:t>Backend: Handles server logic, authentication, APIs, and database operations. Example: Amazon order processing.</w:t>
      </w:r>
      <w:r>
        <w:br/>
        <w:t>Full-stack: Works on both frontend and backend to build complete applications.</w:t>
      </w:r>
    </w:p>
    <w:p w14:paraId="728504C1" w14:textId="77777777" w:rsidR="00DD3393" w:rsidRDefault="00000000">
      <w:pPr>
        <w:pStyle w:val="Heading1"/>
      </w:pPr>
      <w:r>
        <w:t>2. Client-Server Model</w:t>
      </w:r>
    </w:p>
    <w:p w14:paraId="7414634F" w14:textId="77777777" w:rsidR="00DD3393" w:rsidRDefault="00000000">
      <w:r>
        <w:t>[Client/Browser] --HTTP Request--&gt; [Web Server] --HTTP Response--&gt; [Client/Browser]</w:t>
      </w:r>
    </w:p>
    <w:p w14:paraId="4D32D000" w14:textId="77777777" w:rsidR="00DD3393" w:rsidRDefault="00000000">
      <w:pPr>
        <w:pStyle w:val="Heading1"/>
      </w:pPr>
      <w:r>
        <w:t>3. Browser Request Flow</w:t>
      </w:r>
    </w:p>
    <w:p w14:paraId="3162650B" w14:textId="77777777" w:rsidR="00DD3393" w:rsidRDefault="00000000">
      <w:r>
        <w:t>Enter URL -&gt; DNS lookup -&gt; HTTP request -&gt; Server processes -&gt; Returns HTML/CSS/JS -&gt; Browser renders page.</w:t>
      </w:r>
    </w:p>
    <w:p w14:paraId="26CB370E" w14:textId="77777777" w:rsidR="00DD3393" w:rsidRDefault="00000000">
      <w:pPr>
        <w:pStyle w:val="Heading1"/>
      </w:pPr>
      <w:r>
        <w:t>4. Development Tools</w:t>
      </w:r>
    </w:p>
    <w:p w14:paraId="5D0BE8AE" w14:textId="77777777" w:rsidR="00DD3393" w:rsidRDefault="00000000">
      <w:r>
        <w:t>VS Code (editor), Browser (testing), Node.js (runtime), Git (version control), GitHub (repository), Chrome DevTools (debugging).</w:t>
      </w:r>
    </w:p>
    <w:p w14:paraId="2CEA37D3" w14:textId="77777777" w:rsidR="00DD3393" w:rsidRDefault="00000000">
      <w:pPr>
        <w:pStyle w:val="Heading1"/>
      </w:pPr>
      <w:r>
        <w:t>5. Web Server</w:t>
      </w:r>
    </w:p>
    <w:p w14:paraId="306C609C" w14:textId="77777777" w:rsidR="00DD3393" w:rsidRDefault="00000000">
      <w:r>
        <w:t>Software that receives HTTP requests and serves web pages. Examples: Apache, Nginx, Microsoft IIS, LiteSpeed, Express.js.</w:t>
      </w:r>
    </w:p>
    <w:p w14:paraId="48C31B09" w14:textId="77777777" w:rsidR="00DD3393" w:rsidRDefault="00000000">
      <w:pPr>
        <w:pStyle w:val="Heading1"/>
      </w:pPr>
      <w:r>
        <w:t>6. Project Roles</w:t>
      </w:r>
    </w:p>
    <w:p w14:paraId="7FF1045A" w14:textId="77777777" w:rsidR="00DD3393" w:rsidRDefault="00000000">
      <w:r>
        <w:t>Frontend Developer: User interface.</w:t>
      </w:r>
      <w:r>
        <w:br/>
        <w:t>Backend Developer: Server logic &amp; APIs.</w:t>
      </w:r>
      <w:r>
        <w:br/>
        <w:t>Database Administrator: Database design, security, backup, optimization.</w:t>
      </w:r>
    </w:p>
    <w:p w14:paraId="0111D3DF" w14:textId="77777777" w:rsidR="00457E98" w:rsidRDefault="00457E98"/>
    <w:p w14:paraId="41844DCA" w14:textId="77777777" w:rsidR="00457E98" w:rsidRDefault="00457E98"/>
    <w:p w14:paraId="6FA774C6" w14:textId="77777777" w:rsidR="00457E98" w:rsidRDefault="00457E98"/>
    <w:p w14:paraId="5C40F9F6" w14:textId="77777777" w:rsidR="00DD3393" w:rsidRDefault="00000000">
      <w:pPr>
        <w:pStyle w:val="Heading1"/>
      </w:pPr>
      <w:r>
        <w:lastRenderedPageBreak/>
        <w:t>7. VS Code Setup</w:t>
      </w:r>
    </w:p>
    <w:p w14:paraId="43C24994" w14:textId="77777777" w:rsidR="00DD3393" w:rsidRDefault="00000000">
      <w:r>
        <w:t>Install VS Code and extensions: Live Server, HTML CSS Support, Prettier, ESLint. Paste your screenshot here before submission.</w:t>
      </w:r>
    </w:p>
    <w:p w14:paraId="4EDA480A" w14:textId="61C0D4FE" w:rsidR="00457E98" w:rsidRDefault="00457E98">
      <w:r w:rsidRPr="00457E98">
        <w:drawing>
          <wp:inline distT="0" distB="0" distL="0" distR="0" wp14:anchorId="3DB8008C" wp14:editId="5A7AFCD6">
            <wp:extent cx="5486400" cy="2880360"/>
            <wp:effectExtent l="0" t="0" r="0" b="0"/>
            <wp:docPr id="70771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8C3C" w14:textId="77777777" w:rsidR="00DD3393" w:rsidRDefault="00000000">
      <w:pPr>
        <w:pStyle w:val="Heading1"/>
      </w:pPr>
      <w:r>
        <w:t>8. Static vs Dynamic</w:t>
      </w:r>
    </w:p>
    <w:p w14:paraId="444988A1" w14:textId="77777777" w:rsidR="00DD3393" w:rsidRDefault="00000000">
      <w:r>
        <w:t>Static: Fixed content (example: personal portfolio).</w:t>
      </w:r>
      <w:r>
        <w:br/>
        <w:t>Dynamic: Content changes based on data/user (example: Facebook).</w:t>
      </w:r>
    </w:p>
    <w:p w14:paraId="540B501E" w14:textId="77777777" w:rsidR="00DD3393" w:rsidRDefault="00000000">
      <w:pPr>
        <w:pStyle w:val="Heading1"/>
      </w:pPr>
      <w:r>
        <w:t>9. Browsers &amp; Engines</w:t>
      </w:r>
    </w:p>
    <w:p w14:paraId="510D819D" w14:textId="77777777" w:rsidR="00DD3393" w:rsidRDefault="00000000">
      <w:r>
        <w:t>Chrome-Blink, Edge-Blink, Firefox-Gecko, Safari-WebKit, Opera-Blink. Rendering engines parse HTML/CSS and render pages differently.</w:t>
      </w:r>
    </w:p>
    <w:p w14:paraId="0E324166" w14:textId="77777777" w:rsidR="00DD3393" w:rsidRDefault="00000000">
      <w:pPr>
        <w:pStyle w:val="Heading1"/>
      </w:pPr>
      <w:r>
        <w:t>10. Web Architecture</w:t>
      </w:r>
    </w:p>
    <w:p w14:paraId="3903A5F8" w14:textId="77777777" w:rsidR="00DD3393" w:rsidRDefault="00000000">
      <w:r>
        <w:t>Client -&gt; Server -&gt; Database</w:t>
      </w:r>
      <w:r>
        <w:br/>
        <w:t xml:space="preserve">          |</w:t>
      </w:r>
      <w:r>
        <w:br/>
        <w:t xml:space="preserve">          -&gt; APIs -&gt; External Services</w:t>
      </w:r>
    </w:p>
    <w:sectPr w:rsidR="00DD3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050539">
    <w:abstractNumId w:val="8"/>
  </w:num>
  <w:num w:numId="2" w16cid:durableId="901135098">
    <w:abstractNumId w:val="6"/>
  </w:num>
  <w:num w:numId="3" w16cid:durableId="2126003221">
    <w:abstractNumId w:val="5"/>
  </w:num>
  <w:num w:numId="4" w16cid:durableId="764346684">
    <w:abstractNumId w:val="4"/>
  </w:num>
  <w:num w:numId="5" w16cid:durableId="487868944">
    <w:abstractNumId w:val="7"/>
  </w:num>
  <w:num w:numId="6" w16cid:durableId="624509189">
    <w:abstractNumId w:val="3"/>
  </w:num>
  <w:num w:numId="7" w16cid:durableId="816217345">
    <w:abstractNumId w:val="2"/>
  </w:num>
  <w:num w:numId="8" w16cid:durableId="1463234370">
    <w:abstractNumId w:val="1"/>
  </w:num>
  <w:num w:numId="9" w16cid:durableId="180296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E98"/>
    <w:rsid w:val="00483C64"/>
    <w:rsid w:val="00AA1D8D"/>
    <w:rsid w:val="00B47730"/>
    <w:rsid w:val="00CB0664"/>
    <w:rsid w:val="00DD3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60622"/>
  <w14:defaultImageDpi w14:val="300"/>
  <w15:docId w15:val="{4CACD146-FB1F-43D6-B6B7-31CCD324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VAIBHAVA KUMAR SHRIVASTAV</cp:lastModifiedBy>
  <cp:revision>2</cp:revision>
  <dcterms:created xsi:type="dcterms:W3CDTF">2013-12-23T23:15:00Z</dcterms:created>
  <dcterms:modified xsi:type="dcterms:W3CDTF">2026-08-06T05:07:00Z</dcterms:modified>
  <cp:category/>
</cp:coreProperties>
</file>